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Health Monitoring System — Project Report</w:t>
      </w:r>
    </w:p>
    <w:p>
      <w:r>
        <w:t>Date: November 27, 2025</w:t>
      </w:r>
    </w:p>
    <w:p>
      <w:pPr>
        <w:pStyle w:val="Heading2"/>
      </w:pPr>
      <w:r>
        <w:t>1. Executive Summary</w:t>
      </w:r>
    </w:p>
    <w:p>
      <w:r>
        <w:t>This document describes the AI-Powered Health Monitoring prototype implemented as a course project. The system ingests simulated wearable telemetry (heart rate, blood oxygen, activity), performs anomaly detection with a trained IsolationForest model, and presents results on a web dashboard that displays live metrics, anomaly alerts, and short recommendations.</w:t>
      </w:r>
    </w:p>
    <w:p>
      <w:pPr>
        <w:pStyle w:val="Heading2"/>
      </w:pPr>
      <w:r>
        <w:t>2. Goals &amp; Scope</w:t>
      </w:r>
    </w:p>
    <w:p>
      <w:r>
        <w:t>Goals: Provide continuous health monitoring, detect anomalies in heart-rate and SpO2 readings, and surface actionable, explainable recommendations. Scope: Prototype only — simulated telemetry; no real device integration nor patient-identifiable storage. The system focuses on model correctness, UX, and deployment readiness.</w:t>
      </w:r>
    </w:p>
    <w:p>
      <w:pPr>
        <w:pStyle w:val="Heading2"/>
      </w:pPr>
      <w:r>
        <w:t>3. Architecture &amp; Components</w:t>
      </w:r>
    </w:p>
    <w:p>
      <w:r>
        <w:t>The project is implemented as a small full-stack prototype with the following main components:</w:t>
      </w:r>
    </w:p>
    <w:p>
      <w:r>
        <w:t>• Backend (FastAPI): serves the frontend, exposes endpoints for streaming telemetry, model inference, training, and health status (api/stream, api/predict, api/train, api/status).</w:t>
      </w:r>
    </w:p>
    <w:p>
      <w:r>
        <w:t>• Model: IsolationForest anomaly detector trained on synthetic telemetry (backend/train_model.py) and persisted at backend/model/anomaly_model.pkl for inference via the API.</w:t>
      </w:r>
    </w:p>
    <w:p>
      <w:r>
        <w:t>• Frontend: Static, single-page UI (backend/frontend/index.html and script.js) that auto-polls the backend for live samples, renders charts with Chart.js, highlights anomalies and shows recommendations.</w:t>
      </w:r>
    </w:p>
    <w:p>
      <w:pPr>
        <w:pStyle w:val="Heading2"/>
      </w:pPr>
      <w:r>
        <w:t>4. Data &amp; Model</w:t>
      </w:r>
    </w:p>
    <w:p>
      <w:r>
        <w:t>Data: synthetic telemetry generated during training and at runtime for the streaming demo. Typical features: heart_rate (bpm), blood_oxygen (SpO2 %), activity_level (low/moderate/high).</w:t>
      </w:r>
    </w:p>
    <w:p>
      <w:r>
        <w:t>Model: a scikit-learn IsolationForest with an appropriate contamination setting trained on a synthetic dataset. The design emphasises explainability and easy retraining in the prototype.</w:t>
      </w:r>
    </w:p>
    <w:p>
      <w:pPr>
        <w:pStyle w:val="Heading2"/>
      </w:pPr>
      <w:r>
        <w:t>5. Usage / How to run</w:t>
      </w:r>
    </w:p>
    <w:p>
      <w:r>
        <w:t>1) Activate the project virtual environment and start the backend service (FastAPI) using uvicorn:</w:t>
      </w:r>
    </w:p>
    <w:p>
      <w:r>
        <w:t xml:space="preserve">   cd backend</w:t>
      </w:r>
    </w:p>
    <w:p>
      <w:r>
        <w:t xml:space="preserve">   python -m uvicorn main:app --host 127.0.0.1 --port 8000</w:t>
      </w:r>
    </w:p>
    <w:p>
      <w:r>
        <w:t>2) Open a browser and visit: http://127.0.0.1:8000/ to view the live dashboard. The app will auto-poll the backend every second.</w:t>
      </w:r>
    </w:p>
    <w:p>
      <w:pPr>
        <w:pStyle w:val="Heading2"/>
      </w:pPr>
      <w:r>
        <w:t>6. Verification &amp; Testing</w:t>
      </w:r>
    </w:p>
    <w:p>
      <w:r>
        <w:t>Unit tests: a test for the training script is included (tests/test_train_model.py). Manual verification: use /api/status to confirm the model is loaded and /api/stream to fetch a live sample. UI checks: connection indicator, live chart updates, and anomaly timeline entries.</w:t>
      </w:r>
    </w:p>
    <w:p>
      <w:pPr>
        <w:pStyle w:val="Heading2"/>
      </w:pPr>
      <w:r>
        <w:t>7. Results &amp; Observations</w:t>
      </w:r>
    </w:p>
    <w:p>
      <w:r>
        <w:t>The prototype demonstrates a clear end-to-end flow from simulated sensors to anomaly alerts. With synthetic anomalies injected in the stream, the front-end shows effective alerting and recommendations. The model is intentionally simple for ease of inspection and retraining.</w:t>
      </w:r>
    </w:p>
    <w:p>
      <w:pPr>
        <w:pStyle w:val="Heading2"/>
      </w:pPr>
      <w:r>
        <w:t>8. Limitations &amp; Next Steps</w:t>
      </w:r>
    </w:p>
    <w:p>
      <w:r>
        <w:t>• Integrate real wearable platforms (Fitbit / Apple Health) and secure data ingestion.</w:t>
        <w:br/>
        <w:t>• Add per-user authentication and persistent storage (HIPAA/GDPR compliance).</w:t>
        <w:br/>
        <w:t>• Implement time-series anomaly detection (LSTM, Transformers) for improved sensitivity and lower false positives.</w:t>
        <w:br/>
        <w:t>• Add CI/CD and containerized deployment with HPA for scaling.</w:t>
      </w:r>
    </w:p>
    <w:p>
      <w:pPr>
        <w:pStyle w:val="Heading2"/>
      </w:pPr>
      <w:r>
        <w:t>9. Files changed by prototype</w:t>
      </w:r>
    </w:p>
    <w:p>
      <w:r>
        <w:t>Key files in this repository (short list):</w:t>
      </w:r>
    </w:p>
    <w:p>
      <w:r>
        <w:t>• backend/main.py — API and streaming endpoints</w:t>
      </w:r>
    </w:p>
    <w:p>
      <w:r>
        <w:t>• backend/train_model.py — synthetic data training + export</w:t>
      </w:r>
    </w:p>
    <w:p>
      <w:r>
        <w:t>• backend/model/anomaly_model.pkl — trained model (generated)</w:t>
      </w:r>
    </w:p>
    <w:p>
      <w:r>
        <w:t>• backend/frontend/index.html + script.js — dashboard UI + streaming client</w:t>
      </w:r>
    </w:p>
    <w:p>
      <w:r>
        <w:t>• requirements.txt / backend/Dockerfile / tests/test_train_model.py</w:t>
      </w:r>
    </w:p>
    <w:p>
      <w:pPr>
        <w:pStyle w:val="Heading2"/>
      </w:pPr>
      <w:r>
        <w:t>10. Appendix / Screenshots</w:t>
      </w:r>
    </w:p>
    <w:p>
      <w:r>
        <w:t>Attach screenshots of the UI here (placeholder).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